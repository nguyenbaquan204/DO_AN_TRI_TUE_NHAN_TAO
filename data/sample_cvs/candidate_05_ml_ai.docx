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Emma Pham</w:t>
      </w:r>
    </w:p>
    <w:p>
      <w:r>
        <w:t>AI Engineer</w:t>
      </w:r>
    </w:p>
    <w:p>
      <w:r>
        <w:t>Email: emma.pham@example.com</w:t>
      </w:r>
    </w:p>
    <w:p>
      <w:r>
        <w:t>Phone: +84 905 555 555</w:t>
      </w:r>
    </w:p>
    <w:p>
      <w:r>
        <w:t>Location: Hanoi</w:t>
      </w:r>
    </w:p>
    <w:p>
      <w:r>
        <w:t>Python, Machine Learning, AI, TensorFlow, SQL</w:t>
      </w:r>
    </w:p>
    <w:p>
      <w:r>
        <w:t>4 years experience</w:t>
      </w:r>
    </w:p>
    <w:p>
      <w:r>
        <w:t>Education: Master of Computer Science</w:t>
      </w:r>
    </w:p>
    <w:p>
      <w:r>
        <w:t>Project: Built recommendation engine using Python and ML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