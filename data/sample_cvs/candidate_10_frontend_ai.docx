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Jacky Chen</w:t>
      </w:r>
    </w:p>
    <w:p>
      <w:r>
        <w:t>Product Engineer</w:t>
      </w:r>
    </w:p>
    <w:p>
      <w:r>
        <w:t>Email: jacky.chen@example.com</w:t>
      </w:r>
    </w:p>
    <w:p>
      <w:r>
        <w:t>Phone: +84 910 101 010</w:t>
      </w:r>
    </w:p>
    <w:p>
      <w:r>
        <w:t>Location: HCMC</w:t>
      </w:r>
    </w:p>
    <w:p>
      <w:r>
        <w:t>React, AI, JavaScript, Python</w:t>
      </w:r>
    </w:p>
    <w:p>
      <w:r>
        <w:t>2 years experience</w:t>
      </w:r>
    </w:p>
    <w:p>
      <w:r>
        <w:t>Education: Bachelor of Information Technology</w:t>
      </w:r>
    </w:p>
    <w:p>
      <w:r>
        <w:t>Project: Built AI-powered search UI with React and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