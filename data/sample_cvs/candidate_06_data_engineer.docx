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Frank Hoang</w:t>
      </w:r>
    </w:p>
    <w:p>
      <w:r>
        <w:t>Data Engineer</w:t>
      </w:r>
    </w:p>
    <w:p>
      <w:r>
        <w:t>Email: frank.hoang@example.com</w:t>
      </w:r>
    </w:p>
    <w:p>
      <w:r>
        <w:t>Phone: +84 906 666 666</w:t>
      </w:r>
    </w:p>
    <w:p>
      <w:r>
        <w:t>Location: HCMC</w:t>
      </w:r>
    </w:p>
    <w:p>
      <w:r>
        <w:t>Python, SQL, Kafka, Docker</w:t>
      </w:r>
    </w:p>
    <w:p>
      <w:r>
        <w:t>3 years experience</w:t>
      </w:r>
    </w:p>
    <w:p>
      <w:r>
        <w:t>Education: Bachelor of Computer Engineering</w:t>
      </w:r>
    </w:p>
    <w:p>
      <w:r>
        <w:t>Project: Designed ETL pipeline with Python and Kafka.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