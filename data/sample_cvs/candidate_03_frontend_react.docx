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Carol Le</w:t>
      </w:r>
    </w:p>
    <w:p>
      <w:r>
        <w:t>Frontend Developer</w:t>
      </w:r>
    </w:p>
    <w:p>
      <w:r>
        <w:t>Email: carol.le@example.com</w:t>
      </w:r>
    </w:p>
    <w:p>
      <w:r>
        <w:t>Phone: +84 903 333 333</w:t>
      </w:r>
    </w:p>
    <w:p>
      <w:r>
        <w:t>Location: Da Nang</w:t>
      </w:r>
    </w:p>
    <w:p>
      <w:r>
        <w:t>React, TypeScript, Node.js, JavaScript, Git</w:t>
      </w:r>
    </w:p>
    <w:p>
      <w:r>
        <w:t>2 years experience</w:t>
      </w:r>
    </w:p>
    <w:p>
      <w:r>
        <w:t>Education: Bachelor of Software Engineering</w:t>
      </w:r>
    </w:p>
    <w:p>
      <w:r>
        <w:t>Project: Built e-commerce dashboard with React and TypeScript.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