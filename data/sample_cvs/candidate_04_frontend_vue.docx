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David Vo</w:t>
      </w:r>
    </w:p>
    <w:p>
      <w:r>
        <w:t>Frontend Developer</w:t>
      </w:r>
    </w:p>
    <w:p>
      <w:r>
        <w:t>Email: david.vo@example.com</w:t>
      </w:r>
    </w:p>
    <w:p>
      <w:r>
        <w:t>Phone: +84 904 444 444</w:t>
      </w:r>
    </w:p>
    <w:p>
      <w:r>
        <w:t>Location: HCMC</w:t>
      </w:r>
    </w:p>
    <w:p>
      <w:r>
        <w:t>Vue, JavaScript, HTML, CSS, Git</w:t>
      </w:r>
    </w:p>
    <w:p>
      <w:r>
        <w:t>1 year experience</w:t>
      </w:r>
    </w:p>
    <w:p>
      <w:r>
        <w:t>Education: Bachelor of Information Technology</w:t>
      </w:r>
    </w:p>
    <w:p>
      <w:r>
        <w:t>Project: Improved user interfaces with Vue.js.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